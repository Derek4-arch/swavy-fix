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Swavy Fix – How to Use</w:t>
      </w:r>
    </w:p>
    <w:p>
      <w:r>
        <w:rPr>
          <w:i/>
          <w:sz w:val="26"/>
        </w:rPr>
        <w:t>Find a verified artisan in Lagos or Abuja and agree the price before they come.</w:t>
      </w:r>
    </w:p>
    <w:p>
      <w:pPr>
        <w:pStyle w:val="Heading1"/>
      </w:pPr>
      <w:r>
        <w:t>What it does</w:t>
      </w:r>
    </w:p>
    <w:p>
      <w:pPr>
        <w:pStyle w:val="ListBullet"/>
      </w:pPr>
      <w:r>
        <w:rPr>
          <w:b w:val="0"/>
        </w:rPr>
        <w:t>Book in 3 taps: service → problem → area. See verified artisans with ratings, jobs done, starting price and reply time.</w:t>
      </w:r>
    </w:p>
    <w:p>
      <w:pPr>
        <w:pStyle w:val="ListBullet"/>
      </w:pPr>
      <w:r>
        <w:rPr>
          <w:b w:val="0"/>
        </w:rPr>
      </w:r>
      <w:r>
        <w:rPr>
          <w:b/>
        </w:rPr>
        <w:t>Fixed price first</w:t>
      </w:r>
      <w:r>
        <w:rPr>
          <w:b w:val="0"/>
        </w:rPr>
        <w:t xml:space="preserve">: the artisan quotes labour + parts; you tap </w:t>
      </w:r>
      <w:r>
        <w:rPr>
          <w:b/>
        </w:rPr>
        <w:t>Accept &amp; lock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</w:r>
      <w:r>
        <w:rPr>
          <w:b/>
        </w:rPr>
        <w:t>No surprise charges</w:t>
      </w:r>
      <w:r>
        <w:rPr>
          <w:b w:val="0"/>
        </w:rPr>
        <w:t>: any new price needs a reason and your approval.</w:t>
      </w:r>
    </w:p>
    <w:p>
      <w:pPr>
        <w:pStyle w:val="ListBullet"/>
      </w:pPr>
      <w:r>
        <w:rPr>
          <w:b w:val="0"/>
        </w:rPr>
        <w:t>Tracking: Requested → Quote sent → Accepted → On the way → Working → Done, with photos.</w:t>
      </w:r>
    </w:p>
    <w:p>
      <w:pPr>
        <w:pStyle w:val="ListBullet"/>
      </w:pPr>
      <w:r>
        <w:rPr>
          <w:b w:val="0"/>
        </w:rPr>
      </w:r>
      <w:r>
        <w:rPr>
          <w:b/>
        </w:rPr>
        <w:t>Completion code</w:t>
      </w:r>
      <w:r>
        <w:rPr>
          <w:b w:val="0"/>
        </w:rPr>
        <w:t>: the job only finishes when you give the artisan your 4-digit code. Only code-confirmed jobs can be reviewed.</w:t>
      </w:r>
    </w:p>
    <w:p>
      <w:pPr>
        <w:pStyle w:val="ListBullet"/>
      </w:pPr>
      <w:r>
        <w:rPr>
          <w:b w:val="0"/>
        </w:rPr>
        <w:t>Artisan dashboard, price guide, admin page, WhatsApp buttons, light/dark mode, installable as an app.</w:t>
      </w:r>
    </w:p>
    <w:p>
      <w:pPr>
        <w:pStyle w:val="ListBullet"/>
      </w:pPr>
      <w:r>
        <w:rPr>
          <w:b w:val="0"/>
        </w:rPr>
        <w:t>Services: plumbers, electricians, AC and generator repair, carpenters, painters, tilers, mechanics, cleaners, hair &amp; makeup.</w:t>
      </w:r>
    </w:p>
    <w:p>
      <w:pPr>
        <w:pStyle w:val="Heading1"/>
      </w:pPr>
      <w:r>
        <w:t>How to open it on Windows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Open the </w:t>
      </w:r>
      <w:r>
        <w:rPr>
          <w:b/>
        </w:rPr>
        <w:t>swavy-fix</w:t>
      </w:r>
      <w:r>
        <w:rPr>
          <w:b w:val="0"/>
        </w:rPr>
        <w:t xml:space="preserve"> folder.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Double-click </w:t>
      </w:r>
      <w:r>
        <w:rPr>
          <w:b/>
        </w:rPr>
        <w:t>start.bat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 xml:space="preserve">Your browser opens </w:t>
      </w:r>
      <w:r>
        <w:rPr>
          <w:b/>
        </w:rPr>
        <w:t>http://localhost:3000</w:t>
      </w:r>
      <w:r>
        <w:rPr>
          <w:b w:val="0"/>
        </w:rPr>
        <w:t xml:space="preserve"> (next free port if busy).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Keep the black window open.</w:t>
      </w:r>
    </w:p>
    <w:p>
      <w:pPr>
        <w:pStyle w:val="Heading1"/>
      </w:pPr>
      <w:r>
        <w:t>Demo logins (password for all: swavy123)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to try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Customer (Lekki)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customer@swavy.ng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Quote waiting to accept, and a finished job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Customer (Wuse)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customer2@swavy.ng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 second customer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Plumber, Lagos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artisan@swavy.ng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2 new requests to price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Electrician, Lagos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artisan2@swavy.ng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AC repair, Abuja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artisan3@swavy.ng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 locked job to start</w:t>
            </w:r>
          </w:p>
        </w:tc>
      </w:tr>
    </w:tbl>
    <w:p/>
    <w:p>
      <w:r>
        <w:rPr>
          <w:b w:val="0"/>
        </w:rPr>
      </w:r>
      <w:r>
        <w:rPr>
          <w:b/>
        </w:rPr>
        <w:t>Admin page:</w:t>
      </w:r>
      <w:r>
        <w:rPr>
          <w:b w:val="0"/>
        </w:rPr>
        <w:t xml:space="preserve"> http://localhost:3000/#/admin – password </w:t>
      </w:r>
      <w:r>
        <w:rPr>
          <w:b/>
        </w:rPr>
        <w:t>swavyadmin</w:t>
      </w:r>
      <w:r>
        <w:rPr>
          <w:b w:val="0"/>
        </w:rPr>
        <w:t>. Change it with ADMIN_PASSWORD=... in a .env file.</w:t>
      </w:r>
    </w:p>
    <w:p>
      <w:pPr>
        <w:pStyle w:val="Heading1"/>
      </w:pPr>
      <w:r>
        <w:t>Step by step</w:t>
      </w:r>
    </w:p>
    <w:p>
      <w:pPr>
        <w:pStyle w:val="Heading2"/>
      </w:pPr>
      <w:r>
        <w:t>Customer: book and lock a price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Log in as customer@swavy.ng.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Tap a service tile, tap the problem (or type it and add a photo), tap your area.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Choose an artisan.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 xml:space="preserve">When the quote arrives, check it and tap </w:t>
      </w:r>
      <w:r>
        <w:rPr>
          <w:b/>
        </w:rPr>
        <w:t>Accept &amp; lock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5. </w:t>
      </w:r>
      <w:r>
        <w:rPr>
          <w:b w:val="0"/>
        </w:rPr>
        <w:t>When you are happy with the work, give the artisan your 4-digit code. Then pay them directly and leave a review.</w:t>
      </w:r>
    </w:p>
    <w:p>
      <w:r>
        <w:drawing>
          <wp:inline xmlns:a="http://schemas.openxmlformats.org/drawingml/2006/main" xmlns:pic="http://schemas.openxmlformats.org/drawingml/2006/picture">
            <wp:extent cx="866221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-ph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6221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Customer home</w:t>
      </w:r>
    </w:p>
    <w:p>
      <w:r>
        <w:drawing>
          <wp:inline xmlns:a="http://schemas.openxmlformats.org/drawingml/2006/main" xmlns:pic="http://schemas.openxmlformats.org/drawingml/2006/picture">
            <wp:extent cx="1996209" cy="4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ote-to-acce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209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 quote ready to accept and lock</w:t>
      </w:r>
    </w:p>
    <w:p>
      <w:pPr>
        <w:pStyle w:val="Heading2"/>
      </w:pPr>
      <w:r>
        <w:t>Artisan: send a quote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Log in as artisan@swavy.ng.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Open a new request.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Add labour and parts in the quote builder and send.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If you need more parts later, send a new price with a reason – it waits for the customer.</w:t>
      </w:r>
    </w:p>
    <w:p>
      <w:pPr>
        <w:ind w:left="340"/>
      </w:pPr>
      <w:r>
        <w:rPr>
          <w:b/>
        </w:rPr>
        <w:t xml:space="preserve">5. </w:t>
      </w:r>
      <w:r>
        <w:rPr>
          <w:b w:val="0"/>
        </w:rPr>
        <w:t>Enter the customer's code to finish the job.</w:t>
      </w:r>
    </w:p>
    <w:p>
      <w:r>
        <w:drawing>
          <wp:inline xmlns:a="http://schemas.openxmlformats.org/drawingml/2006/main" xmlns:pic="http://schemas.openxmlformats.org/drawingml/2006/picture">
            <wp:extent cx="1996209" cy="4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tisan-quote-bui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6209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artisan quote builder</w:t>
      </w:r>
    </w:p>
    <w:p>
      <w:pPr>
        <w:pStyle w:val="Heading1"/>
      </w:pPr>
      <w:r>
        <w:t>Your data and the database</w:t>
      </w:r>
    </w:p>
    <w:p>
      <w:r>
        <w:rPr>
          <w:b w:val="0"/>
        </w:rPr>
        <w:t xml:space="preserve">Everything is saved in one file: </w:t>
      </w:r>
      <w:r>
        <w:rPr>
          <w:b/>
        </w:rPr>
        <w:t>data\swavy-fix.db</w:t>
      </w:r>
      <w:r>
        <w:rPr>
          <w:b w:val="0"/>
        </w:rPr>
        <w:t xml:space="preserve"> inside the Swavy Fix folder. It is created the first time you start the app.</w:t>
      </w:r>
    </w:p>
    <w:p>
      <w:pPr>
        <w:pStyle w:val="Heading2"/>
      </w:pPr>
      <w:r>
        <w:t>Look inside</w:t>
      </w:r>
    </w:p>
    <w:p>
      <w:pPr>
        <w:pStyle w:val="ListBullet"/>
      </w:pPr>
      <w:r>
        <w:rPr>
          <w:b w:val="0"/>
        </w:rPr>
        <w:t xml:space="preserve">Open a Command Prompt in the folder (click the address bar in File Explorer, type cmd, press Enter) and type </w:t>
      </w:r>
      <w:r>
        <w:rPr>
          <w:b/>
        </w:rPr>
        <w:t>npm run db</w:t>
      </w:r>
      <w:r>
        <w:rPr>
          <w:b w:val="0"/>
        </w:rPr>
        <w:t xml:space="preserve"> to list every table and how many rows it has.</w:t>
      </w:r>
    </w:p>
    <w:p>
      <w:pPr>
        <w:pStyle w:val="ListBullet"/>
      </w:pPr>
      <w:r>
        <w:rPr>
          <w:b w:val="0"/>
        </w:rPr>
        <w:t xml:space="preserve">Type </w:t>
      </w:r>
      <w:r>
        <w:rPr>
          <w:b/>
        </w:rPr>
        <w:t>npm run db -- jobs</w:t>
      </w:r>
      <w:r>
        <w:rPr>
          <w:b w:val="0"/>
        </w:rPr>
        <w:t xml:space="preserve"> to see the latest rows of one table.</w:t>
      </w:r>
    </w:p>
    <w:p>
      <w:pPr>
        <w:pStyle w:val="ListBullet"/>
      </w:pPr>
      <w:r>
        <w:rPr>
          <w:b w:val="0"/>
        </w:rPr>
        <w:t xml:space="preserve">Or install the free </w:t>
      </w:r>
      <w:r>
        <w:rPr>
          <w:b/>
        </w:rPr>
        <w:t>DB Browser for SQLite</w:t>
      </w:r>
      <w:r>
        <w:rPr>
          <w:b w:val="0"/>
        </w:rPr>
        <w:t xml:space="preserve"> (https://sqlitebrowser.org) and open the .db file. Stop the app first.</w:t>
      </w:r>
    </w:p>
    <w:p>
      <w:pPr>
        <w:pStyle w:val="Heading2"/>
      </w:pPr>
      <w:r>
        <w:t>Start fresh (reset)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Close the black window to stop the app.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Delete the </w:t>
      </w:r>
      <w:r>
        <w:rPr>
          <w:b/>
        </w:rPr>
        <w:t>data</w:t>
      </w:r>
      <w:r>
        <w:rPr>
          <w:b w:val="0"/>
        </w:rPr>
        <w:t xml:space="preserve"> folder inside the project folder.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Double-click start.bat again. The sample data is created again.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black window says "Node.js ... was not found"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Install Node.js 24 LTS from https://nodejs.org, restart the computer, then double-click start.bat again.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Port 3000 is busy / another app is open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Close the other black window (or the other app) and try again. The app tries the next free port automatically – read the address printed in the black window and type it into your browser.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browser did not open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Open Chrome or Edge yourself and go to http://localhost:3000 (or the address shown in the black window).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page will not load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Make sure the black window is still open. Closing it stops the app.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Windows SmartScreen / firewall warning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Click "More info → Run anyway" for start.bat. If asked about the firewall, choose Private networks.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Running with Flowboard or Oja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They also use port 3000. Close them first, or use the new address shown in the black window.</w:t>
            </w:r>
          </w:p>
        </w:tc>
      </w:tr>
    </w:tbl>
    <w:p/>
    <w:p>
      <w:pPr>
        <w:pStyle w:val="Heading1"/>
      </w:pPr>
      <w:r>
        <w:t>Honest limitations</w:t>
      </w:r>
    </w:p>
    <w:p>
      <w:pPr>
        <w:pStyle w:val="ListBullet"/>
      </w:pPr>
      <w:r>
        <w:rPr>
          <w:b w:val="0"/>
        </w:rPr>
      </w:r>
      <w:r>
        <w:rPr>
          <w:b/>
        </w:rPr>
        <w:t>Swavy Fix does not take payments</w:t>
      </w:r>
      <w:r>
        <w:rPr>
          <w:b w:val="0"/>
        </w:rPr>
        <w:t xml:space="preserve"> – the customer pays the artisan directly. In-app payments would need a provider like Paystack.</w:t>
      </w:r>
    </w:p>
    <w:p>
      <w:pPr>
        <w:pStyle w:val="ListBullet"/>
      </w:pPr>
      <w:r>
        <w:rPr>
          <w:b w:val="0"/>
        </w:rPr>
        <w:t>All people, prices, reviews and photos are sample data; the price guide figures are samples.</w:t>
      </w:r>
    </w:p>
    <w:p>
      <w:pPr>
        <w:pStyle w:val="ListBullet"/>
      </w:pPr>
      <w:r>
        <w:rPr>
          <w:b w:val="0"/>
        </w:rPr>
        <w:t>WhatsApp buttons only open a ready message – you press send.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